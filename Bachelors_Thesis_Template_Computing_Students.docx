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F263E" w14:textId="77777777" w:rsidR="00220868" w:rsidRDefault="00000000">
      <w:pPr>
        <w:jc w:val="center"/>
      </w:pPr>
      <w:r>
        <w:rPr>
          <w:b/>
          <w:sz w:val="32"/>
        </w:rPr>
        <w:t>UNIVERSITY OF NAMIBIA</w:t>
      </w:r>
    </w:p>
    <w:p w14:paraId="510ACD0C" w14:textId="385E4AC0" w:rsidR="00220868" w:rsidRDefault="00000000">
      <w:pPr>
        <w:jc w:val="center"/>
      </w:pPr>
      <w:r>
        <w:rPr>
          <w:b/>
          <w:sz w:val="28"/>
        </w:rPr>
        <w:t xml:space="preserve">FACULTY OF </w:t>
      </w:r>
      <w:r w:rsidR="00FE6B80" w:rsidRPr="00FE6B80">
        <w:rPr>
          <w:b/>
          <w:sz w:val="28"/>
        </w:rPr>
        <w:t>AGRICULTURE, ENGINEERING &amp; NATURAL SCIENCES</w:t>
      </w:r>
    </w:p>
    <w:p w14:paraId="26692BDD" w14:textId="35B4BBD2" w:rsidR="00220868" w:rsidRDefault="00000000">
      <w:pPr>
        <w:jc w:val="center"/>
      </w:pPr>
      <w:r>
        <w:rPr>
          <w:b/>
          <w:sz w:val="28"/>
        </w:rPr>
        <w:t>DEPARTMENT OF COMPUTING</w:t>
      </w:r>
      <w:r w:rsidR="00A863D2">
        <w:rPr>
          <w:b/>
          <w:sz w:val="28"/>
        </w:rPr>
        <w:t>, MATHEMATICAL AND STATISTICAL SCIENCE</w:t>
      </w:r>
    </w:p>
    <w:p w14:paraId="2BC48358" w14:textId="77777777" w:rsidR="00220868" w:rsidRDefault="00000000">
      <w:r>
        <w:br/>
      </w:r>
    </w:p>
    <w:p w14:paraId="2CEF9A71" w14:textId="28A44AD2" w:rsidR="00220868" w:rsidRDefault="00000000">
      <w:pPr>
        <w:jc w:val="center"/>
      </w:pPr>
      <w:r>
        <w:rPr>
          <w:b/>
          <w:sz w:val="36"/>
        </w:rPr>
        <w:t>TITLE OF THE THESIS</w:t>
      </w:r>
    </w:p>
    <w:p w14:paraId="7F04A1DC" w14:textId="77777777" w:rsidR="00220868" w:rsidRDefault="00000000">
      <w:r>
        <w:br/>
      </w:r>
    </w:p>
    <w:p w14:paraId="6FC279B1" w14:textId="77777777" w:rsidR="00220868" w:rsidRDefault="00000000">
      <w:pPr>
        <w:jc w:val="center"/>
      </w:pPr>
      <w:r>
        <w:t>A thesis submitted in partial fulfilment of the requirements</w:t>
      </w:r>
    </w:p>
    <w:p w14:paraId="12C37669" w14:textId="15D420C8" w:rsidR="00220868" w:rsidRDefault="00000000">
      <w:pPr>
        <w:jc w:val="center"/>
      </w:pPr>
      <w:r>
        <w:t xml:space="preserve">for the degree of Bachelor of </w:t>
      </w:r>
      <w:r w:rsidR="00647F20">
        <w:t xml:space="preserve">Science </w:t>
      </w:r>
      <w:r>
        <w:t>[Degree Name]</w:t>
      </w:r>
    </w:p>
    <w:p w14:paraId="6FA25E67" w14:textId="77777777" w:rsidR="00220868" w:rsidRDefault="00000000">
      <w:r>
        <w:br/>
      </w:r>
    </w:p>
    <w:p w14:paraId="430C8177" w14:textId="77777777" w:rsidR="00220868" w:rsidRDefault="00000000">
      <w:pPr>
        <w:jc w:val="center"/>
      </w:pPr>
      <w:r>
        <w:t>Student Name: [Full Name]</w:t>
      </w:r>
    </w:p>
    <w:p w14:paraId="51CF895F" w14:textId="77777777" w:rsidR="00220868" w:rsidRDefault="00000000">
      <w:pPr>
        <w:jc w:val="center"/>
      </w:pPr>
      <w:r>
        <w:t>Student Number: [Student Number]</w:t>
      </w:r>
    </w:p>
    <w:p w14:paraId="21D5E4DE" w14:textId="77777777" w:rsidR="00220868" w:rsidRDefault="00000000">
      <w:pPr>
        <w:jc w:val="center"/>
      </w:pPr>
      <w:r>
        <w:t>Supervisor: [Supervisor's Name]</w:t>
      </w:r>
    </w:p>
    <w:p w14:paraId="25B9ECF2" w14:textId="77777777" w:rsidR="00220868" w:rsidRDefault="00000000">
      <w:pPr>
        <w:jc w:val="center"/>
      </w:pPr>
      <w:r>
        <w:t>Date: [Month, Year]</w:t>
      </w:r>
    </w:p>
    <w:p w14:paraId="68C3C0A6" w14:textId="77777777" w:rsidR="00220868" w:rsidRDefault="00000000">
      <w:r>
        <w:br w:type="page"/>
      </w:r>
    </w:p>
    <w:p w14:paraId="38C29E1C" w14:textId="77777777" w:rsidR="00220868" w:rsidRDefault="00000000">
      <w:pPr>
        <w:pStyle w:val="Heading1"/>
      </w:pPr>
      <w:r>
        <w:lastRenderedPageBreak/>
        <w:t>DECLARATION</w:t>
      </w:r>
    </w:p>
    <w:p w14:paraId="1D38710A" w14:textId="77777777" w:rsidR="00220868" w:rsidRDefault="00000000">
      <w:r>
        <w:t>I, [Student Name], declare that this thesis is my original work and has not been submitted to any other institution for the award of a degree. All sources used in this study have been appropriately acknowledged.</w:t>
      </w:r>
    </w:p>
    <w:p w14:paraId="19555072" w14:textId="77777777" w:rsidR="00220868" w:rsidRDefault="00000000">
      <w:r>
        <w:br/>
        <w:t>Signature: ______________________________    Date: ______________________________</w:t>
      </w:r>
    </w:p>
    <w:p w14:paraId="78FBE7A6" w14:textId="77777777" w:rsidR="00220868" w:rsidRDefault="00000000">
      <w:r>
        <w:br w:type="page"/>
      </w:r>
    </w:p>
    <w:p w14:paraId="6FD89D90" w14:textId="77777777" w:rsidR="00220868" w:rsidRDefault="00000000">
      <w:pPr>
        <w:pStyle w:val="Heading1"/>
      </w:pPr>
      <w:r>
        <w:lastRenderedPageBreak/>
        <w:t>ABSTRACT</w:t>
      </w:r>
    </w:p>
    <w:p w14:paraId="6421829D" w14:textId="77777777" w:rsidR="00220868" w:rsidRDefault="00000000">
      <w:r>
        <w:t>[Write a concise summary of the study in approximately 200–300 words. Include the background, research problem, objectives, methodology, key findings, and main conclusion.]</w:t>
      </w:r>
    </w:p>
    <w:p w14:paraId="749CB10D" w14:textId="77777777" w:rsidR="00220868" w:rsidRDefault="00000000">
      <w:r>
        <w:t>Keywords: [Keyword 1]; [Keyword 2]; [Keyword 3]; [Keyword 4]</w:t>
      </w:r>
    </w:p>
    <w:p w14:paraId="3A412EC4" w14:textId="77777777" w:rsidR="00220868" w:rsidRDefault="00000000">
      <w:r>
        <w:br w:type="page"/>
      </w:r>
    </w:p>
    <w:p w14:paraId="71ABF688" w14:textId="77777777" w:rsidR="00220868" w:rsidRDefault="00000000">
      <w:pPr>
        <w:pStyle w:val="Heading1"/>
      </w:pPr>
      <w:r>
        <w:lastRenderedPageBreak/>
        <w:t>ACKNOWLEDGEMENTS</w:t>
      </w:r>
    </w:p>
    <w:p w14:paraId="6D1DBDBC" w14:textId="77777777" w:rsidR="00220868" w:rsidRDefault="00000000">
      <w:r>
        <w:t>[Acknowledge individuals and institutions that supported the research.]</w:t>
      </w:r>
    </w:p>
    <w:p w14:paraId="2904B8BA" w14:textId="77777777" w:rsidR="00220868" w:rsidRDefault="00000000">
      <w:r>
        <w:br w:type="page"/>
      </w:r>
    </w:p>
    <w:p w14:paraId="352F92E9" w14:textId="77777777" w:rsidR="00220868" w:rsidRDefault="00000000">
      <w:pPr>
        <w:pStyle w:val="Heading1"/>
      </w:pPr>
      <w:r>
        <w:lastRenderedPageBreak/>
        <w:t>DEDICATION (OPTIONAL)</w:t>
      </w:r>
    </w:p>
    <w:p w14:paraId="7D23B83A" w14:textId="77777777" w:rsidR="00220868" w:rsidRDefault="00000000">
      <w:r>
        <w:t>[Provide a dedication, if applicable.]</w:t>
      </w:r>
    </w:p>
    <w:p w14:paraId="5E5F8321" w14:textId="77777777" w:rsidR="00220868" w:rsidRDefault="00000000">
      <w:r>
        <w:br w:type="page"/>
      </w:r>
    </w:p>
    <w:p w14:paraId="11365EC9" w14:textId="77777777" w:rsidR="00220868" w:rsidRDefault="00000000">
      <w:pPr>
        <w:pStyle w:val="Heading1"/>
      </w:pPr>
      <w:r>
        <w:lastRenderedPageBreak/>
        <w:t>TABLE OF CONTENTS</w:t>
      </w:r>
    </w:p>
    <w:p w14:paraId="6DDEF7AB" w14:textId="77777777" w:rsidR="00220868" w:rsidRDefault="00000000">
      <w:r>
        <w:t>[Insert an automatically generated table of contents using Microsoft Word heading styles.]</w:t>
      </w:r>
    </w:p>
    <w:p w14:paraId="1DD0533C" w14:textId="77777777" w:rsidR="00220868" w:rsidRDefault="00000000">
      <w:r>
        <w:br w:type="page"/>
      </w:r>
    </w:p>
    <w:p w14:paraId="5C15DEDD" w14:textId="77777777" w:rsidR="00220868" w:rsidRDefault="00000000">
      <w:pPr>
        <w:pStyle w:val="Heading1"/>
      </w:pPr>
      <w:r>
        <w:lastRenderedPageBreak/>
        <w:t>LIST OF FIGURES</w:t>
      </w:r>
    </w:p>
    <w:p w14:paraId="4E13BBB8" w14:textId="77777777" w:rsidR="00220868" w:rsidRDefault="00000000">
      <w:r>
        <w:t>[Insert the list of figures, if applicable.]</w:t>
      </w:r>
    </w:p>
    <w:p w14:paraId="66157036" w14:textId="77777777" w:rsidR="00220868" w:rsidRDefault="00000000">
      <w:r>
        <w:br w:type="page"/>
      </w:r>
    </w:p>
    <w:p w14:paraId="5F7EB6CF" w14:textId="77777777" w:rsidR="00220868" w:rsidRDefault="00000000">
      <w:pPr>
        <w:pStyle w:val="Heading1"/>
      </w:pPr>
      <w:r>
        <w:lastRenderedPageBreak/>
        <w:t>LIST OF TABLES</w:t>
      </w:r>
    </w:p>
    <w:p w14:paraId="1B381252" w14:textId="77777777" w:rsidR="00220868" w:rsidRDefault="00000000">
      <w:r>
        <w:t>[Insert the list of tables, if applicable.]</w:t>
      </w:r>
    </w:p>
    <w:p w14:paraId="51239593" w14:textId="77777777" w:rsidR="00220868" w:rsidRDefault="00000000">
      <w:r>
        <w:br w:type="page"/>
      </w:r>
    </w:p>
    <w:p w14:paraId="5D2E14AC" w14:textId="77777777" w:rsidR="00220868" w:rsidRDefault="00000000">
      <w:pPr>
        <w:pStyle w:val="Heading1"/>
      </w:pPr>
      <w:r>
        <w:lastRenderedPageBreak/>
        <w:t>LIST OF ABBREVIATIONS AND ACRONYMS</w:t>
      </w:r>
    </w:p>
    <w:p w14:paraId="4BDBF661" w14:textId="77777777" w:rsidR="00220868" w:rsidRDefault="00000000">
      <w:r>
        <w:t>[List abbreviations and their meanings.]</w:t>
      </w:r>
    </w:p>
    <w:p w14:paraId="5087D6A8" w14:textId="77777777" w:rsidR="00220868" w:rsidRDefault="00000000">
      <w:r>
        <w:br w:type="page"/>
      </w:r>
    </w:p>
    <w:p w14:paraId="0642C8B2" w14:textId="77777777" w:rsidR="00220868" w:rsidRDefault="00000000">
      <w:pPr>
        <w:pStyle w:val="Heading1"/>
      </w:pPr>
      <w:r>
        <w:lastRenderedPageBreak/>
        <w:t>CHAPTER 1: INTRODUCTION</w:t>
      </w:r>
    </w:p>
    <w:p w14:paraId="4B1A0A16" w14:textId="77777777" w:rsidR="00220868" w:rsidRDefault="00000000">
      <w:pPr>
        <w:pStyle w:val="Heading2"/>
      </w:pPr>
      <w:r>
        <w:t>1.1 Introduction</w:t>
      </w:r>
    </w:p>
    <w:p w14:paraId="4101DB63" w14:textId="77777777" w:rsidR="00220868" w:rsidRDefault="00000000">
      <w:r>
        <w:t>Provide a brief overview of the research topic and introduce the context of the study.</w:t>
      </w:r>
    </w:p>
    <w:p w14:paraId="7F4A464B" w14:textId="77777777" w:rsidR="00220868" w:rsidRDefault="00000000">
      <w:pPr>
        <w:pStyle w:val="Heading2"/>
      </w:pPr>
      <w:r>
        <w:t>1.2 Background of the Study</w:t>
      </w:r>
    </w:p>
    <w:p w14:paraId="5F77A993" w14:textId="77777777" w:rsidR="00220868" w:rsidRDefault="00000000">
      <w:r>
        <w:t>Explain the broader context of the problem, including relevant technological developments, industry trends, existing systems, or social and organisational challenges.</w:t>
      </w:r>
    </w:p>
    <w:p w14:paraId="0CB14FD6" w14:textId="77777777" w:rsidR="00220868" w:rsidRDefault="00000000">
      <w:pPr>
        <w:pStyle w:val="Heading2"/>
      </w:pPr>
      <w:r>
        <w:t>1.3 Problem Statement</w:t>
      </w:r>
    </w:p>
    <w:p w14:paraId="095079A5" w14:textId="77777777" w:rsidR="00220868" w:rsidRDefault="00000000">
      <w:r>
        <w:t>Clearly describe the problem, who is affected, evidence that the problem exists, and why it needs to be addressed.</w:t>
      </w:r>
    </w:p>
    <w:p w14:paraId="6F576B8E" w14:textId="77777777" w:rsidR="00220868" w:rsidRDefault="00000000">
      <w:pPr>
        <w:pStyle w:val="Heading2"/>
      </w:pPr>
      <w:r>
        <w:t>1.4 Aim of the Study</w:t>
      </w:r>
    </w:p>
    <w:p w14:paraId="07C624C5" w14:textId="77777777" w:rsidR="00220868" w:rsidRDefault="00000000">
      <w:r>
        <w:t>State the overall purpose of the research.</w:t>
      </w:r>
    </w:p>
    <w:p w14:paraId="577D488C" w14:textId="77777777" w:rsidR="00220868" w:rsidRDefault="00000000">
      <w:pPr>
        <w:pStyle w:val="Heading2"/>
      </w:pPr>
      <w:r>
        <w:t>1.5 Research Objectives</w:t>
      </w:r>
    </w:p>
    <w:p w14:paraId="7C54F86D" w14:textId="77777777" w:rsidR="00220868" w:rsidRDefault="00000000">
      <w:r>
        <w:t>List specific, measurable objectives that guide the study.</w:t>
      </w:r>
    </w:p>
    <w:p w14:paraId="62CB5812" w14:textId="77777777" w:rsidR="00220868" w:rsidRDefault="00000000">
      <w:pPr>
        <w:pStyle w:val="Heading2"/>
      </w:pPr>
      <w:r>
        <w:t>1.6 Research Questions</w:t>
      </w:r>
    </w:p>
    <w:p w14:paraId="2DFE88BA" w14:textId="77777777" w:rsidR="00220868" w:rsidRDefault="00000000">
      <w:r>
        <w:t>Develop questions that correspond to the research objectives.</w:t>
      </w:r>
    </w:p>
    <w:p w14:paraId="18D00769" w14:textId="77777777" w:rsidR="00220868" w:rsidRDefault="00000000">
      <w:pPr>
        <w:pStyle w:val="Heading2"/>
      </w:pPr>
      <w:r>
        <w:t>1.7 Significance of the Study</w:t>
      </w:r>
    </w:p>
    <w:p w14:paraId="7FB917B0" w14:textId="77777777" w:rsidR="00220868" w:rsidRDefault="00000000">
      <w:r>
        <w:t>Explain who will benefit from the research and how.</w:t>
      </w:r>
    </w:p>
    <w:p w14:paraId="7ACEC540" w14:textId="77777777" w:rsidR="00220868" w:rsidRDefault="00000000">
      <w:pPr>
        <w:pStyle w:val="Heading2"/>
      </w:pPr>
      <w:r>
        <w:t>1.8 Scope of the Study</w:t>
      </w:r>
    </w:p>
    <w:p w14:paraId="69723470" w14:textId="77777777" w:rsidR="00220868" w:rsidRDefault="00000000">
      <w:r>
        <w:t>Define the geographical, technical, population, and functional boundaries of the study.</w:t>
      </w:r>
    </w:p>
    <w:p w14:paraId="5D52A732" w14:textId="77777777" w:rsidR="00220868" w:rsidRDefault="00000000">
      <w:pPr>
        <w:pStyle w:val="Heading2"/>
      </w:pPr>
      <w:r>
        <w:t>1.9 Limitations of the Study</w:t>
      </w:r>
    </w:p>
    <w:p w14:paraId="46E50254" w14:textId="77777777" w:rsidR="00220868" w:rsidRDefault="00000000">
      <w:r>
        <w:t>Discuss challenges that may affect the research, such as time, resources, access to participants, or data availability.</w:t>
      </w:r>
    </w:p>
    <w:p w14:paraId="6DACFEA4" w14:textId="77777777" w:rsidR="00220868" w:rsidRDefault="00000000">
      <w:r>
        <w:br w:type="page"/>
      </w:r>
    </w:p>
    <w:p w14:paraId="20B1CBD9" w14:textId="77777777" w:rsidR="00220868" w:rsidRDefault="00000000">
      <w:pPr>
        <w:pStyle w:val="Heading1"/>
      </w:pPr>
      <w:r>
        <w:lastRenderedPageBreak/>
        <w:t>CHAPTER 2: LITERATURE REVIEW</w:t>
      </w:r>
    </w:p>
    <w:p w14:paraId="5FE5F775" w14:textId="77777777" w:rsidR="00220868" w:rsidRDefault="00000000">
      <w:pPr>
        <w:pStyle w:val="Heading2"/>
      </w:pPr>
      <w:r>
        <w:t>2.1 Introduction</w:t>
      </w:r>
    </w:p>
    <w:p w14:paraId="1453231E" w14:textId="77777777" w:rsidR="00220868" w:rsidRDefault="00000000">
      <w:r>
        <w:t>Introduce the purpose and structure of the literature review.</w:t>
      </w:r>
    </w:p>
    <w:p w14:paraId="5476E0AE" w14:textId="77777777" w:rsidR="00220868" w:rsidRDefault="00000000">
      <w:pPr>
        <w:pStyle w:val="Heading2"/>
      </w:pPr>
      <w:r>
        <w:t>2.2 Theoretical Background</w:t>
      </w:r>
    </w:p>
    <w:p w14:paraId="6F96688C" w14:textId="77777777" w:rsidR="00220868" w:rsidRDefault="00000000">
      <w:r>
        <w:t>Discuss theories, models, or frameworks relevant to the research, where applicable.</w:t>
      </w:r>
    </w:p>
    <w:p w14:paraId="7835ADEE" w14:textId="77777777" w:rsidR="00220868" w:rsidRDefault="00000000">
      <w:pPr>
        <w:pStyle w:val="Heading2"/>
      </w:pPr>
      <w:r>
        <w:t>2.3 Conceptual Framework</w:t>
      </w:r>
    </w:p>
    <w:p w14:paraId="3E5E7308" w14:textId="77777777" w:rsidR="00220868" w:rsidRDefault="00000000">
      <w:r>
        <w:t>Present and explain relationships between important concepts or variables, where applicable.</w:t>
      </w:r>
    </w:p>
    <w:p w14:paraId="486FBF37" w14:textId="77777777" w:rsidR="00220868" w:rsidRDefault="00000000">
      <w:pPr>
        <w:pStyle w:val="Heading2"/>
      </w:pPr>
      <w:r>
        <w:t>2.4 Review of Existing Technologies</w:t>
      </w:r>
    </w:p>
    <w:p w14:paraId="02077B7F" w14:textId="77777777" w:rsidR="00220868" w:rsidRDefault="00000000">
      <w:r>
        <w:t>Discuss technologies, systems, tools, or platforms related to the research.</w:t>
      </w:r>
    </w:p>
    <w:p w14:paraId="74197ACB" w14:textId="77777777" w:rsidR="00220868" w:rsidRDefault="00000000">
      <w:pPr>
        <w:pStyle w:val="Heading2"/>
      </w:pPr>
      <w:r>
        <w:t>2.5 Review of Related Studies</w:t>
      </w:r>
    </w:p>
    <w:p w14:paraId="1088BEC7" w14:textId="77777777" w:rsidR="00220868" w:rsidRDefault="00000000">
      <w:r>
        <w:t>Review previous studies, including their methods, findings, limitations, and relevance.</w:t>
      </w:r>
    </w:p>
    <w:p w14:paraId="690B9A9A" w14:textId="77777777" w:rsidR="00220868" w:rsidRDefault="00000000">
      <w:pPr>
        <w:pStyle w:val="Heading2"/>
      </w:pPr>
      <w:r>
        <w:t>2.6 Review of Existing Systems or Applications</w:t>
      </w:r>
    </w:p>
    <w:p w14:paraId="7D36FCA1" w14:textId="77777777" w:rsidR="00220868" w:rsidRDefault="00000000">
      <w:r>
        <w:t>For development projects, examine similar systems, their features, strengths, weaknesses, and technologies.</w:t>
      </w:r>
    </w:p>
    <w:p w14:paraId="4186A1E7" w14:textId="77777777" w:rsidR="00220868" w:rsidRDefault="00000000">
      <w:pPr>
        <w:pStyle w:val="Heading2"/>
      </w:pPr>
      <w:r>
        <w:t>2.7 Research Gap</w:t>
      </w:r>
    </w:p>
    <w:p w14:paraId="64FDE6AB" w14:textId="77777777" w:rsidR="00220868" w:rsidRDefault="00000000">
      <w:r>
        <w:t>Explain what is missing from existing research, systems, or knowledge.</w:t>
      </w:r>
    </w:p>
    <w:p w14:paraId="7B872075" w14:textId="77777777" w:rsidR="00220868" w:rsidRDefault="00000000">
      <w:pPr>
        <w:pStyle w:val="Heading2"/>
      </w:pPr>
      <w:r>
        <w:t>2.8 Summary of the Chapter</w:t>
      </w:r>
    </w:p>
    <w:p w14:paraId="09F52FC1" w14:textId="77777777" w:rsidR="00220868" w:rsidRDefault="00000000">
      <w:r>
        <w:t>Summarise the key findings from the literature review.</w:t>
      </w:r>
    </w:p>
    <w:p w14:paraId="1E35AD59" w14:textId="77777777" w:rsidR="00220868" w:rsidRDefault="00000000">
      <w:r>
        <w:br w:type="page"/>
      </w:r>
    </w:p>
    <w:p w14:paraId="0C47E595" w14:textId="77777777" w:rsidR="00220868" w:rsidRDefault="00000000">
      <w:pPr>
        <w:pStyle w:val="Heading1"/>
      </w:pPr>
      <w:r>
        <w:lastRenderedPageBreak/>
        <w:t>CHAPTER 3: RESEARCH METHODOLOGY</w:t>
      </w:r>
    </w:p>
    <w:p w14:paraId="3D3F4C16" w14:textId="77777777" w:rsidR="00220868" w:rsidRDefault="00000000">
      <w:pPr>
        <w:pStyle w:val="Heading2"/>
      </w:pPr>
      <w:r>
        <w:t>3.1 Introduction</w:t>
      </w:r>
    </w:p>
    <w:p w14:paraId="4056C25B" w14:textId="77777777" w:rsidR="00220868" w:rsidRDefault="00000000">
      <w:r>
        <w:t>Introduce the selected methodology.</w:t>
      </w:r>
    </w:p>
    <w:p w14:paraId="5B6AF925" w14:textId="77777777" w:rsidR="00220868" w:rsidRDefault="00000000">
      <w:pPr>
        <w:pStyle w:val="Heading2"/>
      </w:pPr>
      <w:r>
        <w:t>3.2 Research Approach</w:t>
      </w:r>
    </w:p>
    <w:p w14:paraId="31E4E359" w14:textId="77777777" w:rsidR="00220868" w:rsidRDefault="00000000">
      <w:r>
        <w:t>Explain whether the study uses quantitative, qualitative, mixed-methods, design science, or another appropriate approach.</w:t>
      </w:r>
    </w:p>
    <w:p w14:paraId="34F29E2E" w14:textId="77777777" w:rsidR="00220868" w:rsidRDefault="00000000">
      <w:pPr>
        <w:pStyle w:val="Heading2"/>
      </w:pPr>
      <w:r>
        <w:t>3.3 Research Design</w:t>
      </w:r>
    </w:p>
    <w:p w14:paraId="5AAB242D" w14:textId="77777777" w:rsidR="00220868" w:rsidRDefault="00000000">
      <w:r>
        <w:t>Describe the overall research design, such as a survey, case study, experiment, or design-and-development approach.</w:t>
      </w:r>
    </w:p>
    <w:p w14:paraId="7297A78A" w14:textId="77777777" w:rsidR="00220868" w:rsidRDefault="00000000">
      <w:pPr>
        <w:pStyle w:val="Heading2"/>
      </w:pPr>
      <w:r>
        <w:t>3.4 Target Population</w:t>
      </w:r>
    </w:p>
    <w:p w14:paraId="3F034721" w14:textId="77777777" w:rsidR="00220868" w:rsidRDefault="00000000">
      <w:r>
        <w:t>Identify the population relevant to the study.</w:t>
      </w:r>
    </w:p>
    <w:p w14:paraId="7BCC8956" w14:textId="77777777" w:rsidR="00220868" w:rsidRDefault="00000000">
      <w:pPr>
        <w:pStyle w:val="Heading2"/>
      </w:pPr>
      <w:r>
        <w:t>3.5 Sampling Techniques and Sample Size</w:t>
      </w:r>
    </w:p>
    <w:p w14:paraId="70BDABF7" w14:textId="77777777" w:rsidR="00220868" w:rsidRDefault="00000000">
      <w:r>
        <w:t>Explain the sampling method, sample size, and relevant inclusion or exclusion criteria.</w:t>
      </w:r>
    </w:p>
    <w:p w14:paraId="377B0929" w14:textId="77777777" w:rsidR="00220868" w:rsidRDefault="00000000">
      <w:pPr>
        <w:pStyle w:val="Heading2"/>
      </w:pPr>
      <w:r>
        <w:t>3.6 Data Collection Methods</w:t>
      </w:r>
    </w:p>
    <w:p w14:paraId="061B2910" w14:textId="77777777" w:rsidR="00220868" w:rsidRDefault="00000000">
      <w:r>
        <w:t>Describe questionnaires, interviews, observations, document analysis, system logs, or other methods used.</w:t>
      </w:r>
    </w:p>
    <w:p w14:paraId="5B030302" w14:textId="77777777" w:rsidR="00220868" w:rsidRDefault="00000000">
      <w:pPr>
        <w:pStyle w:val="Heading2"/>
      </w:pPr>
      <w:r>
        <w:t>3.7 Data Analysis Methods</w:t>
      </w:r>
    </w:p>
    <w:p w14:paraId="1D974669" w14:textId="77777777" w:rsidR="00220868" w:rsidRDefault="00000000">
      <w:r>
        <w:t>Explain how the collected data will be analysed.</w:t>
      </w:r>
    </w:p>
    <w:p w14:paraId="4F74E616" w14:textId="77777777" w:rsidR="00220868" w:rsidRDefault="00000000">
      <w:pPr>
        <w:pStyle w:val="Heading2"/>
      </w:pPr>
      <w:r>
        <w:t>3.8 Software Development Methodology</w:t>
      </w:r>
    </w:p>
    <w:p w14:paraId="52ABBFD2" w14:textId="77777777" w:rsidR="00220868" w:rsidRDefault="00000000">
      <w:r>
        <w:t>For development projects, explain the selected methodology, such as Agile, Scrum, Waterfall, or Prototyping.</w:t>
      </w:r>
    </w:p>
    <w:p w14:paraId="21EAAF5C" w14:textId="77777777" w:rsidR="00220868" w:rsidRDefault="00000000">
      <w:pPr>
        <w:pStyle w:val="Heading2"/>
      </w:pPr>
      <w:r>
        <w:t>3.9 Ethical Considerations</w:t>
      </w:r>
    </w:p>
    <w:p w14:paraId="43562E9E" w14:textId="77777777" w:rsidR="00220868" w:rsidRDefault="00000000">
      <w:r>
        <w:t>Discuss consent, privacy, confidentiality, data protection, and research approval where applicable.</w:t>
      </w:r>
    </w:p>
    <w:p w14:paraId="5C474734" w14:textId="77777777" w:rsidR="00220868" w:rsidRDefault="00000000">
      <w:pPr>
        <w:pStyle w:val="Heading2"/>
      </w:pPr>
      <w:r>
        <w:t>3.10 Chapter Summary</w:t>
      </w:r>
    </w:p>
    <w:p w14:paraId="35836DA2" w14:textId="77777777" w:rsidR="00220868" w:rsidRDefault="00000000">
      <w:r>
        <w:t>Summarise the chapter.</w:t>
      </w:r>
    </w:p>
    <w:p w14:paraId="0E11AE3B" w14:textId="77777777" w:rsidR="00220868" w:rsidRDefault="00000000">
      <w:r>
        <w:br w:type="page"/>
      </w:r>
    </w:p>
    <w:p w14:paraId="5755C0C2" w14:textId="77777777" w:rsidR="00220868" w:rsidRDefault="00000000">
      <w:pPr>
        <w:pStyle w:val="Heading1"/>
      </w:pPr>
      <w:r>
        <w:lastRenderedPageBreak/>
        <w:t>CHAPTER 4: SYSTEM ANALYSIS AND DESIGN</w:t>
      </w:r>
    </w:p>
    <w:p w14:paraId="0FD0BC94" w14:textId="77777777" w:rsidR="00220868" w:rsidRDefault="00000000">
      <w:pPr>
        <w:pStyle w:val="Heading2"/>
      </w:pPr>
      <w:r>
        <w:t>4.1 Introduction</w:t>
      </w:r>
    </w:p>
    <w:p w14:paraId="55DF3508" w14:textId="77777777" w:rsidR="00220868" w:rsidRDefault="00000000">
      <w:r>
        <w:t>Introduce the system analysis and design activities.</w:t>
      </w:r>
    </w:p>
    <w:p w14:paraId="6F0267BE" w14:textId="77777777" w:rsidR="00220868" w:rsidRDefault="00000000">
      <w:pPr>
        <w:pStyle w:val="Heading2"/>
      </w:pPr>
      <w:r>
        <w:t>4.2 Analysis of the Existing System</w:t>
      </w:r>
    </w:p>
    <w:p w14:paraId="4A52DD2F" w14:textId="0280846B" w:rsidR="00220868" w:rsidRDefault="00000000">
      <w:r>
        <w:t>Discuss the current system or process, its problems, workflows, and weaknesses.</w:t>
      </w:r>
      <w:r w:rsidR="005F3DE5">
        <w:t xml:space="preserve"> (if there is one that exists)</w:t>
      </w:r>
    </w:p>
    <w:p w14:paraId="1827F791" w14:textId="4519EC79" w:rsidR="00220868" w:rsidRDefault="00000000">
      <w:pPr>
        <w:pStyle w:val="Heading3"/>
      </w:pPr>
      <w:r>
        <w:t>4.</w:t>
      </w:r>
      <w:r w:rsidR="00B036D8">
        <w:t>2</w:t>
      </w:r>
      <w:r>
        <w:t>.1 Functional Requirements</w:t>
      </w:r>
    </w:p>
    <w:p w14:paraId="50513391" w14:textId="77777777" w:rsidR="00220868" w:rsidRDefault="00000000">
      <w:r>
        <w:t>Describe what the system must do.</w:t>
      </w:r>
    </w:p>
    <w:p w14:paraId="56341CDD" w14:textId="05F1AE0C" w:rsidR="00220868" w:rsidRDefault="00000000">
      <w:pPr>
        <w:pStyle w:val="Heading3"/>
      </w:pPr>
      <w:r>
        <w:t>4.</w:t>
      </w:r>
      <w:r w:rsidR="00B036D8">
        <w:t>2</w:t>
      </w:r>
      <w:r>
        <w:t>.2 Non-Functional Requirements</w:t>
      </w:r>
    </w:p>
    <w:p w14:paraId="2844264D" w14:textId="77777777" w:rsidR="00220868" w:rsidRDefault="00000000">
      <w:r>
        <w:t>Describe quality attributes such as security, usability, performance, reliability, scalability, and maintainability.</w:t>
      </w:r>
    </w:p>
    <w:p w14:paraId="597E0D8C" w14:textId="7E943AA8" w:rsidR="00220868" w:rsidRDefault="00000000">
      <w:pPr>
        <w:pStyle w:val="Heading2"/>
      </w:pPr>
      <w:r>
        <w:t>4.</w:t>
      </w:r>
      <w:r w:rsidR="00B036D8">
        <w:t>3</w:t>
      </w:r>
      <w:r>
        <w:t xml:space="preserve"> System Design</w:t>
      </w:r>
    </w:p>
    <w:p w14:paraId="53DA88D4" w14:textId="77777777" w:rsidR="00220868" w:rsidRDefault="00000000">
      <w:r>
        <w:t>Include relevant diagrams such as use-case, activity, class, sequence, data-flow, entity-relationship, or architecture diagrams.</w:t>
      </w:r>
    </w:p>
    <w:p w14:paraId="01C0061C" w14:textId="36C215FB" w:rsidR="00220868" w:rsidRDefault="00000000">
      <w:pPr>
        <w:pStyle w:val="Heading2"/>
      </w:pPr>
      <w:r>
        <w:t>4.</w:t>
      </w:r>
      <w:r w:rsidR="00B036D8">
        <w:t>4</w:t>
      </w:r>
      <w:r>
        <w:t xml:space="preserve"> Database Design</w:t>
      </w:r>
    </w:p>
    <w:p w14:paraId="3EB71286" w14:textId="77777777" w:rsidR="00220868" w:rsidRDefault="00000000">
      <w:r>
        <w:t>Where applicable, include the ER diagram, database schema, data dictionary, and table descriptions.</w:t>
      </w:r>
    </w:p>
    <w:p w14:paraId="104E7AEC" w14:textId="6AA8EA1A" w:rsidR="00220868" w:rsidRDefault="00000000">
      <w:pPr>
        <w:pStyle w:val="Heading2"/>
      </w:pPr>
      <w:r>
        <w:t>4.</w:t>
      </w:r>
      <w:r w:rsidR="00B036D8">
        <w:t>5</w:t>
      </w:r>
      <w:r>
        <w:t xml:space="preserve"> User Interface Design</w:t>
      </w:r>
    </w:p>
    <w:p w14:paraId="2DCE6ADB" w14:textId="77777777" w:rsidR="00220868" w:rsidRDefault="00000000">
      <w:r>
        <w:t>Include wireframes, prototypes, or mock-ups and explain design decisions.</w:t>
      </w:r>
    </w:p>
    <w:p w14:paraId="62E61319" w14:textId="7A7ACA8D" w:rsidR="00220868" w:rsidRDefault="00000000">
      <w:pPr>
        <w:pStyle w:val="Heading2"/>
      </w:pPr>
      <w:r>
        <w:t>4.</w:t>
      </w:r>
      <w:r w:rsidR="00B036D8">
        <w:t>6</w:t>
      </w:r>
      <w:r>
        <w:t xml:space="preserve"> System Architecture</w:t>
      </w:r>
    </w:p>
    <w:p w14:paraId="2F77811F" w14:textId="77777777" w:rsidR="00220868" w:rsidRDefault="00000000">
      <w:r>
        <w:t>Explain the overall architecture of the proposed solution.</w:t>
      </w:r>
    </w:p>
    <w:p w14:paraId="53BC1E74" w14:textId="77777777" w:rsidR="00220868" w:rsidRDefault="00000000">
      <w:r>
        <w:br w:type="page"/>
      </w:r>
    </w:p>
    <w:p w14:paraId="72E92845" w14:textId="77777777" w:rsidR="00220868" w:rsidRDefault="00000000">
      <w:pPr>
        <w:pStyle w:val="Heading1"/>
      </w:pPr>
      <w:r>
        <w:lastRenderedPageBreak/>
        <w:t>CHAPTER 5: SYSTEM IMPLEMENTATION</w:t>
      </w:r>
    </w:p>
    <w:p w14:paraId="75BAE0FD" w14:textId="77777777" w:rsidR="00220868" w:rsidRDefault="00000000">
      <w:pPr>
        <w:pStyle w:val="Heading2"/>
      </w:pPr>
      <w:r>
        <w:t>5.1 Introduction</w:t>
      </w:r>
    </w:p>
    <w:p w14:paraId="1D5648EB" w14:textId="77777777" w:rsidR="00220868" w:rsidRDefault="00000000">
      <w:r>
        <w:t>Introduce the implementation process.</w:t>
      </w:r>
    </w:p>
    <w:p w14:paraId="12380E5B" w14:textId="77777777" w:rsidR="00220868" w:rsidRDefault="00000000">
      <w:pPr>
        <w:pStyle w:val="Heading2"/>
      </w:pPr>
      <w:r>
        <w:t>5.2 Development Environment</w:t>
      </w:r>
    </w:p>
    <w:p w14:paraId="0B8B6844" w14:textId="77777777" w:rsidR="00220868" w:rsidRDefault="00000000">
      <w:r>
        <w:t>Describe the programming languages, frameworks, databases, tools, operating systems, and version-control systems used.</w:t>
      </w:r>
    </w:p>
    <w:p w14:paraId="7E2BBCCF" w14:textId="77777777" w:rsidR="00220868" w:rsidRDefault="00000000">
      <w:pPr>
        <w:pStyle w:val="Heading2"/>
      </w:pPr>
      <w:r>
        <w:t>5.3 System Implementation</w:t>
      </w:r>
    </w:p>
    <w:p w14:paraId="6EF755AB" w14:textId="77777777" w:rsidR="00220868" w:rsidRDefault="00000000">
      <w:r>
        <w:t>Describe how the system was developed or configured.</w:t>
      </w:r>
    </w:p>
    <w:p w14:paraId="219E86B8" w14:textId="77777777" w:rsidR="00220868" w:rsidRDefault="00000000">
      <w:pPr>
        <w:pStyle w:val="Heading2"/>
      </w:pPr>
      <w:r>
        <w:t>5.4 Implementation of Major Features</w:t>
      </w:r>
    </w:p>
    <w:p w14:paraId="59A31596" w14:textId="77777777" w:rsidR="00220868" w:rsidRDefault="00000000">
      <w:r>
        <w:t>Explain the development of key features and include appropriate screenshots or code excerpts.</w:t>
      </w:r>
    </w:p>
    <w:p w14:paraId="6080060A" w14:textId="77777777" w:rsidR="00220868" w:rsidRDefault="00000000">
      <w:pPr>
        <w:pStyle w:val="Heading2"/>
      </w:pPr>
      <w:r>
        <w:t>5.5 Database Implementation</w:t>
      </w:r>
    </w:p>
    <w:p w14:paraId="2A7492B6" w14:textId="77777777" w:rsidR="00220868" w:rsidRDefault="00000000">
      <w:r>
        <w:t>Describe the implementation of the database, where applicable.</w:t>
      </w:r>
    </w:p>
    <w:p w14:paraId="552D2B3B" w14:textId="77777777" w:rsidR="00220868" w:rsidRDefault="00000000">
      <w:pPr>
        <w:pStyle w:val="Heading2"/>
      </w:pPr>
      <w:r>
        <w:t>5.6 Security Implementation</w:t>
      </w:r>
    </w:p>
    <w:p w14:paraId="40E04B7A" w14:textId="77777777" w:rsidR="00220868" w:rsidRDefault="00000000">
      <w:r>
        <w:t>Explain authentication, authorisation, encryption, validation, or other security mechanisms.</w:t>
      </w:r>
    </w:p>
    <w:p w14:paraId="77BC6760" w14:textId="77777777" w:rsidR="00220868" w:rsidRDefault="00000000">
      <w:pPr>
        <w:pStyle w:val="Heading2"/>
      </w:pPr>
      <w:r>
        <w:t>5.7 Challenges Encountered During Development</w:t>
      </w:r>
    </w:p>
    <w:p w14:paraId="11D6C8D6" w14:textId="77777777" w:rsidR="00220868" w:rsidRDefault="00000000">
      <w:r>
        <w:t>Discuss technical challenges and how they were addressed.</w:t>
      </w:r>
    </w:p>
    <w:p w14:paraId="52435DB0" w14:textId="77777777" w:rsidR="00220868" w:rsidRDefault="00000000">
      <w:r>
        <w:br w:type="page"/>
      </w:r>
    </w:p>
    <w:p w14:paraId="7D6E0578" w14:textId="77777777" w:rsidR="00220868" w:rsidRDefault="00000000">
      <w:pPr>
        <w:pStyle w:val="Heading1"/>
      </w:pPr>
      <w:r>
        <w:lastRenderedPageBreak/>
        <w:t>CHAPTER 6: SYSTEM TESTING AND EVALUATION</w:t>
      </w:r>
    </w:p>
    <w:p w14:paraId="00D4D950" w14:textId="77777777" w:rsidR="00220868" w:rsidRDefault="00000000">
      <w:pPr>
        <w:pStyle w:val="Heading2"/>
      </w:pPr>
      <w:r>
        <w:t>6.1 Introduction</w:t>
      </w:r>
    </w:p>
    <w:p w14:paraId="00A18A56" w14:textId="77777777" w:rsidR="00220868" w:rsidRDefault="00000000">
      <w:r>
        <w:t>Introduce the testing and evaluation activities.</w:t>
      </w:r>
    </w:p>
    <w:p w14:paraId="5044C887" w14:textId="77777777" w:rsidR="00220868" w:rsidRDefault="00000000">
      <w:pPr>
        <w:pStyle w:val="Heading2"/>
      </w:pPr>
      <w:r>
        <w:t>6.2 Testing Strategy</w:t>
      </w:r>
    </w:p>
    <w:p w14:paraId="79CDCCB9" w14:textId="77777777" w:rsidR="00220868" w:rsidRDefault="00000000">
      <w:r>
        <w:t>Describe unit, integration, system, usability, performance, security, or user-acceptance testing as appropriate.</w:t>
      </w:r>
    </w:p>
    <w:p w14:paraId="6733D974" w14:textId="77777777" w:rsidR="00220868" w:rsidRDefault="00000000">
      <w:pPr>
        <w:pStyle w:val="Heading2"/>
      </w:pPr>
      <w:r>
        <w:t>6.3 Test Cases</w:t>
      </w:r>
    </w:p>
    <w:p w14:paraId="4B2A27E8" w14:textId="77777777" w:rsidR="00220868" w:rsidRDefault="00000000">
      <w:r>
        <w:t>Document test cases using a table containing the test case ID, functionality, input, expected result, actual result, and status.</w:t>
      </w:r>
    </w:p>
    <w:p w14:paraId="2B49D749" w14:textId="77777777" w:rsidR="00220868" w:rsidRDefault="00000000">
      <w:pPr>
        <w:pStyle w:val="Heading2"/>
      </w:pPr>
      <w:r>
        <w:t>6.4 Testing Results</w:t>
      </w:r>
    </w:p>
    <w:p w14:paraId="4AD4C37E" w14:textId="77777777" w:rsidR="00220868" w:rsidRDefault="00000000">
      <w:r>
        <w:t>Present test results using tables, graphs, screenshots, or other suitable formats.</w:t>
      </w:r>
    </w:p>
    <w:p w14:paraId="5F5C868C" w14:textId="77777777" w:rsidR="00220868" w:rsidRDefault="00000000">
      <w:pPr>
        <w:pStyle w:val="Heading2"/>
      </w:pPr>
      <w:r>
        <w:t>6.5 System Evaluation</w:t>
      </w:r>
    </w:p>
    <w:p w14:paraId="7BA29786" w14:textId="77777777" w:rsidR="00220868" w:rsidRDefault="00000000">
      <w:r>
        <w:t>Evaluate the system against the research objectives and requirements.</w:t>
      </w:r>
    </w:p>
    <w:p w14:paraId="279BFAC0" w14:textId="77777777" w:rsidR="00220868" w:rsidRDefault="00000000">
      <w:pPr>
        <w:pStyle w:val="Heading2"/>
      </w:pPr>
      <w:r>
        <w:t>6.6 User Feedback and Usability Evaluation</w:t>
      </w:r>
    </w:p>
    <w:p w14:paraId="25EF5006" w14:textId="77777777" w:rsidR="00220868" w:rsidRDefault="00000000">
      <w:r>
        <w:t>Where applicable, report feedback from users who tested the system.</w:t>
      </w:r>
    </w:p>
    <w:p w14:paraId="68DDB977" w14:textId="77777777" w:rsidR="00220868" w:rsidRDefault="00000000">
      <w:pPr>
        <w:pStyle w:val="Heading2"/>
      </w:pPr>
      <w:r>
        <w:t>6.7 Discussion of Findings</w:t>
      </w:r>
    </w:p>
    <w:p w14:paraId="1D20E86B" w14:textId="77777777" w:rsidR="00220868" w:rsidRDefault="00000000">
      <w:r>
        <w:t>Interpret the results and compare them with the literature review.</w:t>
      </w:r>
    </w:p>
    <w:p w14:paraId="2C1FEBB7" w14:textId="77777777" w:rsidR="00220868" w:rsidRDefault="00000000">
      <w:r>
        <w:br w:type="page"/>
      </w:r>
    </w:p>
    <w:p w14:paraId="5FA28AF1" w14:textId="77777777" w:rsidR="00220868" w:rsidRDefault="00000000">
      <w:pPr>
        <w:pStyle w:val="Heading1"/>
      </w:pPr>
      <w:r>
        <w:lastRenderedPageBreak/>
        <w:t>CHAPTER 7: CONCLUSION AND RECOMMENDATIONS</w:t>
      </w:r>
    </w:p>
    <w:p w14:paraId="79B939FB" w14:textId="77777777" w:rsidR="00220868" w:rsidRDefault="00000000">
      <w:pPr>
        <w:pStyle w:val="Heading2"/>
      </w:pPr>
      <w:r>
        <w:t>7.1 Introduction</w:t>
      </w:r>
    </w:p>
    <w:p w14:paraId="51F24ABE" w14:textId="77777777" w:rsidR="00220868" w:rsidRDefault="00000000">
      <w:r>
        <w:t>Introduce the final chapter.</w:t>
      </w:r>
    </w:p>
    <w:p w14:paraId="572A3EE7" w14:textId="77777777" w:rsidR="00220868" w:rsidRDefault="00000000">
      <w:pPr>
        <w:pStyle w:val="Heading2"/>
      </w:pPr>
      <w:r>
        <w:t>7.2 Summary of the Study</w:t>
      </w:r>
    </w:p>
    <w:p w14:paraId="0ABC02A2" w14:textId="77777777" w:rsidR="00220868" w:rsidRDefault="00000000">
      <w:r>
        <w:t>Summarise the research problem, methodology, and major activities.</w:t>
      </w:r>
    </w:p>
    <w:p w14:paraId="69BDA4BD" w14:textId="77777777" w:rsidR="00220868" w:rsidRDefault="00000000">
      <w:pPr>
        <w:pStyle w:val="Heading2"/>
      </w:pPr>
      <w:r>
        <w:t>7.3 Summary of Key Findings</w:t>
      </w:r>
    </w:p>
    <w:p w14:paraId="2B65E717" w14:textId="77777777" w:rsidR="00220868" w:rsidRDefault="00000000">
      <w:r>
        <w:t>Present the major findings of the study.</w:t>
      </w:r>
    </w:p>
    <w:p w14:paraId="7F5F1D91" w14:textId="77777777" w:rsidR="00220868" w:rsidRDefault="00000000">
      <w:pPr>
        <w:pStyle w:val="Heading2"/>
      </w:pPr>
      <w:r>
        <w:t>7.4 Achievement of Research Objectives</w:t>
      </w:r>
    </w:p>
    <w:p w14:paraId="7EFE3710" w14:textId="77777777" w:rsidR="00220868" w:rsidRDefault="00000000">
      <w:r>
        <w:t>Explain whether each objective was achieved, partially achieved, or not achieved, and provide evidence.</w:t>
      </w:r>
    </w:p>
    <w:p w14:paraId="79935686" w14:textId="77777777" w:rsidR="00220868" w:rsidRDefault="00000000">
      <w:pPr>
        <w:pStyle w:val="Heading2"/>
      </w:pPr>
      <w:r>
        <w:t>7.5 Conclusion</w:t>
      </w:r>
    </w:p>
    <w:p w14:paraId="246B3A4F" w14:textId="77777777" w:rsidR="00220868" w:rsidRDefault="00000000">
      <w:r>
        <w:t>Provide a clear conclusion based on the findings.</w:t>
      </w:r>
    </w:p>
    <w:p w14:paraId="40A8A444" w14:textId="77777777" w:rsidR="00220868" w:rsidRDefault="00000000">
      <w:pPr>
        <w:pStyle w:val="Heading2"/>
      </w:pPr>
      <w:r>
        <w:t>7.6 Recommendations</w:t>
      </w:r>
    </w:p>
    <w:p w14:paraId="20B2AE0E" w14:textId="77777777" w:rsidR="00220868" w:rsidRDefault="00000000">
      <w:r>
        <w:t>Provide practical recommendations based on the research.</w:t>
      </w:r>
    </w:p>
    <w:p w14:paraId="01CC1167" w14:textId="77777777" w:rsidR="00220868" w:rsidRDefault="00000000">
      <w:pPr>
        <w:pStyle w:val="Heading2"/>
      </w:pPr>
      <w:r>
        <w:t>7.7 Suggestions for Future Research</w:t>
      </w:r>
    </w:p>
    <w:p w14:paraId="0CC44662" w14:textId="77777777" w:rsidR="00220868" w:rsidRDefault="00000000">
      <w:r>
        <w:t>Identify areas that future researchers could investigate.</w:t>
      </w:r>
    </w:p>
    <w:p w14:paraId="60CCC64A" w14:textId="77777777" w:rsidR="00220868" w:rsidRDefault="00000000">
      <w:r>
        <w:br w:type="page"/>
      </w:r>
    </w:p>
    <w:p w14:paraId="2ADFE78E" w14:textId="77777777" w:rsidR="00220868" w:rsidRDefault="00000000">
      <w:pPr>
        <w:pStyle w:val="Heading1"/>
      </w:pPr>
      <w:r>
        <w:lastRenderedPageBreak/>
        <w:t>REFERENCES</w:t>
      </w:r>
    </w:p>
    <w:p w14:paraId="6AC3059B" w14:textId="29CF2B3D" w:rsidR="00220868" w:rsidRDefault="00000000">
      <w:r>
        <w:t>List all sources cited in the thesis using APA 7th edition.</w:t>
      </w:r>
    </w:p>
    <w:p w14:paraId="56BAEF09" w14:textId="58F0461C" w:rsidR="00220868" w:rsidRDefault="00B036D8">
      <w:r>
        <w:t>You should use credible academic sources and should not rely exclusively on websites or AI-generated references.</w:t>
      </w:r>
    </w:p>
    <w:p w14:paraId="5C712367" w14:textId="77777777" w:rsidR="00220868" w:rsidRDefault="00000000">
      <w:r>
        <w:br w:type="page"/>
      </w:r>
    </w:p>
    <w:p w14:paraId="7B681F46" w14:textId="77777777" w:rsidR="00220868" w:rsidRDefault="00000000">
      <w:pPr>
        <w:pStyle w:val="Heading1"/>
      </w:pPr>
      <w:r>
        <w:lastRenderedPageBreak/>
        <w:t>APPENDICES</w:t>
      </w:r>
    </w:p>
    <w:p w14:paraId="6484C01B" w14:textId="77777777" w:rsidR="00220868" w:rsidRDefault="00000000">
      <w:r>
        <w:t>Include supporting materials that are too lengthy for the main body of the thesis.</w:t>
      </w:r>
    </w:p>
    <w:p w14:paraId="53CAB96E" w14:textId="77777777" w:rsidR="00220868" w:rsidRDefault="00000000">
      <w:pPr>
        <w:pStyle w:val="ListBullet"/>
      </w:pPr>
      <w:r>
        <w:t>Appendix A: Research Questionnaire</w:t>
      </w:r>
    </w:p>
    <w:p w14:paraId="233880D6" w14:textId="77777777" w:rsidR="00220868" w:rsidRDefault="00000000">
      <w:pPr>
        <w:pStyle w:val="ListBullet"/>
      </w:pPr>
      <w:r>
        <w:t>Appendix B: Interview Guide</w:t>
      </w:r>
    </w:p>
    <w:p w14:paraId="0110DD60" w14:textId="5CC3F8EA" w:rsidR="00220868" w:rsidRDefault="00000000">
      <w:pPr>
        <w:pStyle w:val="ListBullet"/>
      </w:pPr>
      <w:r>
        <w:t xml:space="preserve">Appendix </w:t>
      </w:r>
      <w:r w:rsidR="00B036D8">
        <w:t>C</w:t>
      </w:r>
      <w:r>
        <w:t>: Additional System Screenshots</w:t>
      </w:r>
    </w:p>
    <w:p w14:paraId="7F096EA2" w14:textId="23CB7611" w:rsidR="00220868" w:rsidRDefault="00000000">
      <w:pPr>
        <w:pStyle w:val="ListBullet"/>
      </w:pPr>
      <w:r>
        <w:t xml:space="preserve">Appendix </w:t>
      </w:r>
      <w:r w:rsidR="00B036D8">
        <w:t>D</w:t>
      </w:r>
      <w:r>
        <w:t xml:space="preserve">: </w:t>
      </w:r>
      <w:r w:rsidRPr="00B036D8">
        <w:rPr>
          <w:b/>
          <w:bCs/>
        </w:rPr>
        <w:t>Selected</w:t>
      </w:r>
      <w:r>
        <w:t xml:space="preserve"> Source Code</w:t>
      </w:r>
      <w:r w:rsidR="00B036D8">
        <w:t xml:space="preserve"> (Not all of it)</w:t>
      </w:r>
    </w:p>
    <w:p w14:paraId="27E636FD" w14:textId="1165591F" w:rsidR="00220868" w:rsidRDefault="00000000">
      <w:pPr>
        <w:pStyle w:val="ListBullet"/>
      </w:pPr>
      <w:r>
        <w:t xml:space="preserve">Appendix </w:t>
      </w:r>
      <w:r w:rsidR="00B036D8">
        <w:t>E</w:t>
      </w:r>
      <w:r>
        <w:t>: Test Results</w:t>
      </w:r>
    </w:p>
    <w:p w14:paraId="45D849C6" w14:textId="6923B6EC" w:rsidR="00220868" w:rsidRDefault="00000000">
      <w:pPr>
        <w:pStyle w:val="ListBullet"/>
      </w:pPr>
      <w:r>
        <w:t xml:space="preserve">Appendix </w:t>
      </w:r>
      <w:r w:rsidR="00B036D8">
        <w:t>F</w:t>
      </w:r>
      <w:r>
        <w:t>: Project User Manual</w:t>
      </w:r>
    </w:p>
    <w:p w14:paraId="431FAF9D" w14:textId="77777777" w:rsidR="00220868" w:rsidRDefault="00000000">
      <w:r>
        <w:br w:type="page"/>
      </w:r>
    </w:p>
    <w:p w14:paraId="31A0E377" w14:textId="77777777" w:rsidR="00220868" w:rsidRDefault="00000000">
      <w:pPr>
        <w:pStyle w:val="Heading1"/>
      </w:pPr>
      <w:r>
        <w:lastRenderedPageBreak/>
        <w:t>RECOMMENDED FORMATTING GUIDELINES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20868" w14:paraId="3C306292" w14:textId="77777777">
        <w:tc>
          <w:tcPr>
            <w:tcW w:w="4680" w:type="dxa"/>
          </w:tcPr>
          <w:p w14:paraId="04432660" w14:textId="77777777" w:rsidR="00220868" w:rsidRDefault="00000000">
            <w:r>
              <w:t>Element</w:t>
            </w:r>
          </w:p>
        </w:tc>
        <w:tc>
          <w:tcPr>
            <w:tcW w:w="4680" w:type="dxa"/>
          </w:tcPr>
          <w:p w14:paraId="1F23D1B2" w14:textId="77777777" w:rsidR="00220868" w:rsidRDefault="00000000">
            <w:r>
              <w:t>Recommended Standard</w:t>
            </w:r>
          </w:p>
        </w:tc>
      </w:tr>
      <w:tr w:rsidR="00220868" w14:paraId="3350774C" w14:textId="77777777">
        <w:tc>
          <w:tcPr>
            <w:tcW w:w="4680" w:type="dxa"/>
          </w:tcPr>
          <w:p w14:paraId="27424AC4" w14:textId="77777777" w:rsidR="00220868" w:rsidRDefault="00000000">
            <w:r>
              <w:t>Paper Size</w:t>
            </w:r>
          </w:p>
        </w:tc>
        <w:tc>
          <w:tcPr>
            <w:tcW w:w="4680" w:type="dxa"/>
          </w:tcPr>
          <w:p w14:paraId="353AFEDF" w14:textId="77777777" w:rsidR="00220868" w:rsidRDefault="00000000">
            <w:r>
              <w:t>A4</w:t>
            </w:r>
          </w:p>
        </w:tc>
      </w:tr>
      <w:tr w:rsidR="00220868" w14:paraId="101A7CF0" w14:textId="77777777">
        <w:tc>
          <w:tcPr>
            <w:tcW w:w="4680" w:type="dxa"/>
          </w:tcPr>
          <w:p w14:paraId="30FD609F" w14:textId="77777777" w:rsidR="00220868" w:rsidRDefault="00000000">
            <w:r>
              <w:t>Font</w:t>
            </w:r>
          </w:p>
        </w:tc>
        <w:tc>
          <w:tcPr>
            <w:tcW w:w="4680" w:type="dxa"/>
          </w:tcPr>
          <w:p w14:paraId="03708E94" w14:textId="77777777" w:rsidR="00220868" w:rsidRDefault="00000000">
            <w:r>
              <w:t>Times New Roman or Arial</w:t>
            </w:r>
          </w:p>
        </w:tc>
      </w:tr>
      <w:tr w:rsidR="00220868" w14:paraId="7E9BCF38" w14:textId="77777777">
        <w:tc>
          <w:tcPr>
            <w:tcW w:w="4680" w:type="dxa"/>
          </w:tcPr>
          <w:p w14:paraId="6337CD5D" w14:textId="77777777" w:rsidR="00220868" w:rsidRDefault="00000000">
            <w:r>
              <w:t>Body Font Size</w:t>
            </w:r>
          </w:p>
        </w:tc>
        <w:tc>
          <w:tcPr>
            <w:tcW w:w="4680" w:type="dxa"/>
          </w:tcPr>
          <w:p w14:paraId="6ECE623E" w14:textId="77777777" w:rsidR="00220868" w:rsidRDefault="00000000">
            <w:r>
              <w:t>12 pt</w:t>
            </w:r>
          </w:p>
        </w:tc>
      </w:tr>
      <w:tr w:rsidR="00220868" w14:paraId="24ACF8E9" w14:textId="77777777">
        <w:tc>
          <w:tcPr>
            <w:tcW w:w="4680" w:type="dxa"/>
          </w:tcPr>
          <w:p w14:paraId="3A698A5C" w14:textId="77777777" w:rsidR="00220868" w:rsidRDefault="00000000">
            <w:r>
              <w:t>Line Spacing</w:t>
            </w:r>
          </w:p>
        </w:tc>
        <w:tc>
          <w:tcPr>
            <w:tcW w:w="4680" w:type="dxa"/>
          </w:tcPr>
          <w:p w14:paraId="7DEDBE5D" w14:textId="77777777" w:rsidR="00220868" w:rsidRDefault="00000000">
            <w:r>
              <w:t>1.5</w:t>
            </w:r>
          </w:p>
        </w:tc>
      </w:tr>
      <w:tr w:rsidR="00220868" w14:paraId="266FBD3C" w14:textId="77777777">
        <w:tc>
          <w:tcPr>
            <w:tcW w:w="4680" w:type="dxa"/>
          </w:tcPr>
          <w:p w14:paraId="1AD5D7B1" w14:textId="77777777" w:rsidR="00220868" w:rsidRDefault="00000000">
            <w:r>
              <w:t>Alignment</w:t>
            </w:r>
          </w:p>
        </w:tc>
        <w:tc>
          <w:tcPr>
            <w:tcW w:w="4680" w:type="dxa"/>
          </w:tcPr>
          <w:p w14:paraId="18C05B00" w14:textId="77777777" w:rsidR="00220868" w:rsidRDefault="00000000">
            <w:r>
              <w:t>Justified</w:t>
            </w:r>
          </w:p>
        </w:tc>
      </w:tr>
      <w:tr w:rsidR="00220868" w14:paraId="01FB69CB" w14:textId="77777777">
        <w:tc>
          <w:tcPr>
            <w:tcW w:w="4680" w:type="dxa"/>
          </w:tcPr>
          <w:p w14:paraId="27BB5D0C" w14:textId="77777777" w:rsidR="00220868" w:rsidRDefault="00000000">
            <w:r>
              <w:t>Margins</w:t>
            </w:r>
          </w:p>
        </w:tc>
        <w:tc>
          <w:tcPr>
            <w:tcW w:w="4680" w:type="dxa"/>
          </w:tcPr>
          <w:p w14:paraId="59ED5C51" w14:textId="77777777" w:rsidR="00220868" w:rsidRDefault="00000000">
            <w:r>
              <w:t>2.54 cm</w:t>
            </w:r>
          </w:p>
        </w:tc>
      </w:tr>
      <w:tr w:rsidR="00220868" w14:paraId="5475B25A" w14:textId="77777777">
        <w:tc>
          <w:tcPr>
            <w:tcW w:w="4680" w:type="dxa"/>
          </w:tcPr>
          <w:p w14:paraId="25164679" w14:textId="77777777" w:rsidR="00220868" w:rsidRDefault="00000000">
            <w:r>
              <w:t>Chapter Headings</w:t>
            </w:r>
          </w:p>
        </w:tc>
        <w:tc>
          <w:tcPr>
            <w:tcW w:w="4680" w:type="dxa"/>
          </w:tcPr>
          <w:p w14:paraId="629A4C80" w14:textId="77777777" w:rsidR="00220868" w:rsidRDefault="00000000">
            <w:r>
              <w:t>16 pt, bold</w:t>
            </w:r>
          </w:p>
        </w:tc>
      </w:tr>
      <w:tr w:rsidR="00220868" w14:paraId="5550FF37" w14:textId="77777777">
        <w:tc>
          <w:tcPr>
            <w:tcW w:w="4680" w:type="dxa"/>
          </w:tcPr>
          <w:p w14:paraId="4247F718" w14:textId="77777777" w:rsidR="00220868" w:rsidRDefault="00000000">
            <w:r>
              <w:t>Main Section Headings</w:t>
            </w:r>
          </w:p>
        </w:tc>
        <w:tc>
          <w:tcPr>
            <w:tcW w:w="4680" w:type="dxa"/>
          </w:tcPr>
          <w:p w14:paraId="5DDF29BC" w14:textId="77777777" w:rsidR="00220868" w:rsidRDefault="00000000">
            <w:r>
              <w:t>14 pt, bold</w:t>
            </w:r>
          </w:p>
        </w:tc>
      </w:tr>
      <w:tr w:rsidR="00220868" w14:paraId="1E3221A1" w14:textId="77777777">
        <w:tc>
          <w:tcPr>
            <w:tcW w:w="4680" w:type="dxa"/>
          </w:tcPr>
          <w:p w14:paraId="1F5BCCBB" w14:textId="77777777" w:rsidR="00220868" w:rsidRDefault="00000000">
            <w:r>
              <w:t>Subsection Headings</w:t>
            </w:r>
          </w:p>
        </w:tc>
        <w:tc>
          <w:tcPr>
            <w:tcW w:w="4680" w:type="dxa"/>
          </w:tcPr>
          <w:p w14:paraId="1FC9DD0E" w14:textId="77777777" w:rsidR="00220868" w:rsidRDefault="00000000">
            <w:r>
              <w:t>12 pt, bold</w:t>
            </w:r>
          </w:p>
        </w:tc>
      </w:tr>
      <w:tr w:rsidR="00220868" w14:paraId="26AE980F" w14:textId="77777777">
        <w:tc>
          <w:tcPr>
            <w:tcW w:w="4680" w:type="dxa"/>
          </w:tcPr>
          <w:p w14:paraId="0440D22B" w14:textId="77777777" w:rsidR="00220868" w:rsidRDefault="00000000">
            <w:r>
              <w:t>Page Numbers</w:t>
            </w:r>
          </w:p>
        </w:tc>
        <w:tc>
          <w:tcPr>
            <w:tcW w:w="4680" w:type="dxa"/>
          </w:tcPr>
          <w:p w14:paraId="45CB6355" w14:textId="77777777" w:rsidR="00220868" w:rsidRDefault="00000000">
            <w:r>
              <w:t>Bottom centre or bottom right</w:t>
            </w:r>
          </w:p>
        </w:tc>
      </w:tr>
      <w:tr w:rsidR="00220868" w14:paraId="2C18FC2D" w14:textId="77777777">
        <w:tc>
          <w:tcPr>
            <w:tcW w:w="4680" w:type="dxa"/>
          </w:tcPr>
          <w:p w14:paraId="130C4BAC" w14:textId="77777777" w:rsidR="00220868" w:rsidRDefault="00000000">
            <w:r>
              <w:t>Referencing Style</w:t>
            </w:r>
          </w:p>
        </w:tc>
        <w:tc>
          <w:tcPr>
            <w:tcW w:w="4680" w:type="dxa"/>
          </w:tcPr>
          <w:p w14:paraId="59BFBF41" w14:textId="77777777" w:rsidR="00220868" w:rsidRDefault="00000000">
            <w:r>
              <w:t>APA 7th edition or departmental standard</w:t>
            </w:r>
          </w:p>
        </w:tc>
      </w:tr>
      <w:tr w:rsidR="00220868" w14:paraId="5FCBF487" w14:textId="77777777">
        <w:tc>
          <w:tcPr>
            <w:tcW w:w="4680" w:type="dxa"/>
          </w:tcPr>
          <w:p w14:paraId="558F22D6" w14:textId="77777777" w:rsidR="00220868" w:rsidRDefault="00000000">
            <w:r>
              <w:t>Figure Captions</w:t>
            </w:r>
          </w:p>
        </w:tc>
        <w:tc>
          <w:tcPr>
            <w:tcW w:w="4680" w:type="dxa"/>
          </w:tcPr>
          <w:p w14:paraId="6F38596F" w14:textId="77777777" w:rsidR="00220868" w:rsidRDefault="00000000">
            <w:r>
              <w:t>Below figures</w:t>
            </w:r>
          </w:p>
        </w:tc>
      </w:tr>
      <w:tr w:rsidR="00220868" w14:paraId="51296B04" w14:textId="77777777">
        <w:tc>
          <w:tcPr>
            <w:tcW w:w="4680" w:type="dxa"/>
          </w:tcPr>
          <w:p w14:paraId="2E70CCF7" w14:textId="77777777" w:rsidR="00220868" w:rsidRDefault="00000000">
            <w:r>
              <w:t>Table Captions</w:t>
            </w:r>
          </w:p>
        </w:tc>
        <w:tc>
          <w:tcPr>
            <w:tcW w:w="4680" w:type="dxa"/>
          </w:tcPr>
          <w:p w14:paraId="3873E51D" w14:textId="77777777" w:rsidR="00220868" w:rsidRDefault="00000000">
            <w:r>
              <w:t>Above tables</w:t>
            </w:r>
          </w:p>
        </w:tc>
      </w:tr>
      <w:tr w:rsidR="00220868" w14:paraId="7A272127" w14:textId="77777777">
        <w:tc>
          <w:tcPr>
            <w:tcW w:w="4680" w:type="dxa"/>
          </w:tcPr>
          <w:p w14:paraId="3CFB5E5B" w14:textId="77777777" w:rsidR="00220868" w:rsidRDefault="00000000">
            <w:r>
              <w:t>Language</w:t>
            </w:r>
          </w:p>
        </w:tc>
        <w:tc>
          <w:tcPr>
            <w:tcW w:w="4680" w:type="dxa"/>
          </w:tcPr>
          <w:p w14:paraId="125FA419" w14:textId="77777777" w:rsidR="00220868" w:rsidRDefault="00000000">
            <w:r>
              <w:t>Formal academic English</w:t>
            </w:r>
          </w:p>
        </w:tc>
      </w:tr>
    </w:tbl>
    <w:p w14:paraId="4A2FDFB6" w14:textId="1A2D58DF" w:rsidR="00220868" w:rsidRDefault="00000000">
      <w:r>
        <w:br/>
      </w:r>
    </w:p>
    <w:sectPr w:rsidR="00220868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E4AC0" w14:textId="77777777" w:rsidR="00E91AE9" w:rsidRDefault="00E91AE9">
      <w:pPr>
        <w:spacing w:after="0" w:line="240" w:lineRule="auto"/>
      </w:pPr>
      <w:r>
        <w:separator/>
      </w:r>
    </w:p>
  </w:endnote>
  <w:endnote w:type="continuationSeparator" w:id="0">
    <w:p w14:paraId="78231237" w14:textId="77777777" w:rsidR="00E91AE9" w:rsidRDefault="00E91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32D03" w14:textId="77777777" w:rsidR="00220868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432E5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E89EE" w14:textId="77777777" w:rsidR="00E91AE9" w:rsidRDefault="00E91AE9">
      <w:pPr>
        <w:spacing w:after="0" w:line="240" w:lineRule="auto"/>
      </w:pPr>
      <w:r>
        <w:separator/>
      </w:r>
    </w:p>
  </w:footnote>
  <w:footnote w:type="continuationSeparator" w:id="0">
    <w:p w14:paraId="167E23F4" w14:textId="77777777" w:rsidR="00E91AE9" w:rsidRDefault="00E91A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4230407">
    <w:abstractNumId w:val="8"/>
  </w:num>
  <w:num w:numId="2" w16cid:durableId="1459108895">
    <w:abstractNumId w:val="6"/>
  </w:num>
  <w:num w:numId="3" w16cid:durableId="1796557344">
    <w:abstractNumId w:val="5"/>
  </w:num>
  <w:num w:numId="4" w16cid:durableId="291329678">
    <w:abstractNumId w:val="4"/>
  </w:num>
  <w:num w:numId="5" w16cid:durableId="1986734055">
    <w:abstractNumId w:val="7"/>
  </w:num>
  <w:num w:numId="6" w16cid:durableId="1261447531">
    <w:abstractNumId w:val="3"/>
  </w:num>
  <w:num w:numId="7" w16cid:durableId="604188935">
    <w:abstractNumId w:val="2"/>
  </w:num>
  <w:num w:numId="8" w16cid:durableId="1016267999">
    <w:abstractNumId w:val="1"/>
  </w:num>
  <w:num w:numId="9" w16cid:durableId="869730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4EF"/>
    <w:rsid w:val="0015074B"/>
    <w:rsid w:val="00220868"/>
    <w:rsid w:val="0029639D"/>
    <w:rsid w:val="00326F90"/>
    <w:rsid w:val="00432E5B"/>
    <w:rsid w:val="005F3DE5"/>
    <w:rsid w:val="00647F20"/>
    <w:rsid w:val="006C7DD8"/>
    <w:rsid w:val="00A863D2"/>
    <w:rsid w:val="00AA1D8D"/>
    <w:rsid w:val="00B036D8"/>
    <w:rsid w:val="00B47730"/>
    <w:rsid w:val="00CB0664"/>
    <w:rsid w:val="00E91AE9"/>
    <w:rsid w:val="00FC693F"/>
    <w:rsid w:val="00FE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2C7935"/>
  <w14:defaultImageDpi w14:val="300"/>
  <w15:docId w15:val="{EC85D3AD-361F-486E-AA66-F4373C2F0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19</Pages>
  <Words>1270</Words>
  <Characters>7242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Hasheela, Victoria</cp:lastModifiedBy>
  <cp:revision>3</cp:revision>
  <dcterms:created xsi:type="dcterms:W3CDTF">2013-12-23T23:15:00Z</dcterms:created>
  <dcterms:modified xsi:type="dcterms:W3CDTF">2026-09-21T15:30:00Z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f1c7dd6f-7176-48c1-b473-d8d3c82f8ff4</vt:lpwstr>
  </property>
</Properties>
</file>